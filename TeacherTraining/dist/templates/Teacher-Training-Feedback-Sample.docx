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15F" w:rsidRDefault="00000000" w14:paraId="66ED5F78" w14:textId="77777777">
      <w:pPr>
        <w:jc w:val="center"/>
      </w:pPr>
      <w:r>
        <w:rPr>
          <w:b/>
          <w:sz w:val="32"/>
        </w:rPr>
        <w:t>TEACHER TRAINING FEEDBACK FORM</w:t>
      </w:r>
    </w:p>
    <w:p w:rsidR="004C315F" w:rsidRDefault="00000000" w14:paraId="3B746B8A" w14:textId="77777777">
      <w:pPr>
        <w:jc w:val="center"/>
      </w:pPr>
      <w:r>
        <w:rPr>
          <w:b/>
          <w:sz w:val="22"/>
        </w:rPr>
        <w:t>Smart Classroom / Digital Classroom Training</w:t>
      </w:r>
    </w:p>
    <w:p w:rsidR="004C315F" w:rsidRDefault="00000000" w14:paraId="7C4E6B04" w14:textId="77777777">
      <w:r w:rsidRPr="701FCE9C" w:rsidR="00000000">
        <w:rPr>
          <w:b w:val="1"/>
          <w:bCs w:val="1"/>
        </w:rPr>
        <w:t xml:space="preserve">Dear Teacher, </w:t>
      </w:r>
      <w:bookmarkStart w:name="_Int_8lQBYSmX" w:id="1829801664"/>
      <w:r w:rsidR="00000000">
        <w:rPr/>
        <w:t>Thank</w:t>
      </w:r>
      <w:bookmarkEnd w:id="1829801664"/>
      <w:r w:rsidR="00000000">
        <w:rPr/>
        <w:t xml:space="preserve"> you for attending the training programme. Please share your feedback. Your feedback is valuable and will help us improve future training programmes.</w:t>
      </w:r>
    </w:p>
    <w:p w:rsidR="004C315F" w:rsidRDefault="00000000" w14:paraId="676C6925" w14:textId="77777777">
      <w:r>
        <w:rPr>
          <w:i/>
        </w:rPr>
        <w:t>* Indicates a required question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C315F" w14:paraId="4151FCE9" w14:textId="77777777">
        <w:trPr>
          <w:cantSplit/>
          <w:jc w:val="center"/>
        </w:trPr>
        <w:tc>
          <w:tcPr>
            <w:tcW w:w="5184" w:type="dxa"/>
          </w:tcPr>
          <w:p w:rsidR="004C315F" w:rsidRDefault="00000000" w14:paraId="450A9179" w14:textId="77777777">
            <w:r>
              <w:t>1. Name of the School *</w:t>
            </w:r>
          </w:p>
        </w:tc>
        <w:tc>
          <w:tcPr>
            <w:tcW w:w="5184" w:type="dxa"/>
          </w:tcPr>
          <w:p w:rsidR="004C315F" w:rsidRDefault="00000000" w14:paraId="417BB16A" w14:textId="77777777">
            <w:r>
              <w:br/>
            </w:r>
          </w:p>
        </w:tc>
      </w:tr>
      <w:tr w:rsidR="004C315F" w14:paraId="70F3F0AD" w14:textId="77777777">
        <w:trPr>
          <w:cantSplit/>
          <w:jc w:val="center"/>
        </w:trPr>
        <w:tc>
          <w:tcPr>
            <w:tcW w:w="5184" w:type="dxa"/>
          </w:tcPr>
          <w:p w:rsidR="004C315F" w:rsidRDefault="00000000" w14:paraId="0160427A" w14:textId="77777777">
            <w:r>
              <w:t>2. Name of the Teacher *</w:t>
            </w:r>
          </w:p>
        </w:tc>
        <w:tc>
          <w:tcPr>
            <w:tcW w:w="5184" w:type="dxa"/>
          </w:tcPr>
          <w:p w:rsidR="004C315F" w:rsidRDefault="00000000" w14:paraId="64E2EEE7" w14:textId="77777777">
            <w:r>
              <w:br/>
            </w:r>
          </w:p>
        </w:tc>
      </w:tr>
      <w:tr w:rsidR="004C315F" w14:paraId="1451B150" w14:textId="77777777">
        <w:trPr>
          <w:cantSplit/>
          <w:jc w:val="center"/>
        </w:trPr>
        <w:tc>
          <w:tcPr>
            <w:tcW w:w="5184" w:type="dxa"/>
          </w:tcPr>
          <w:p w:rsidR="004C315F" w:rsidRDefault="00000000" w14:paraId="59652391" w14:textId="77777777">
            <w:r>
              <w:t>3. Contact Number *</w:t>
            </w:r>
          </w:p>
        </w:tc>
        <w:tc>
          <w:tcPr>
            <w:tcW w:w="5184" w:type="dxa"/>
          </w:tcPr>
          <w:p w:rsidR="004C315F" w:rsidRDefault="00000000" w14:paraId="1812624C" w14:textId="77777777">
            <w:r>
              <w:br/>
            </w:r>
          </w:p>
        </w:tc>
      </w:tr>
    </w:tbl>
    <w:p w:rsidR="004C315F" w:rsidRDefault="00000000" w14:paraId="1D0C0A47" w14:textId="77777777">
      <w:pPr>
        <w:spacing w:before="140"/>
      </w:pPr>
      <w:r>
        <w:rPr>
          <w:b/>
        </w:rPr>
        <w:t>Please rate each statement from 1 to 5.</w:t>
      </w:r>
    </w:p>
    <w:p w:rsidR="004C315F" w:rsidRDefault="00000000" w14:paraId="71F312D1" w14:textId="77777777">
      <w:pPr>
        <w:spacing w:after="80"/>
      </w:pPr>
      <w:r>
        <w:t>1 = Strongly Disagree     2 = Disagree     3 = Neutral     4 = Agree     5 = Strongly 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C315F" w14:paraId="7732B6F5" w14:textId="77777777">
        <w:trPr>
          <w:cantSplit/>
          <w:jc w:val="center"/>
        </w:trPr>
        <w:tc>
          <w:tcPr>
            <w:tcW w:w="10368" w:type="dxa"/>
            <w:shd w:val="clear" w:color="auto" w:fill="F6F8FA"/>
          </w:tcPr>
          <w:p w:rsidR="004C315F" w:rsidRDefault="00000000" w14:paraId="1525D1A4" w14:textId="77777777">
            <w:pPr>
              <w:spacing w:after="60"/>
            </w:pPr>
            <w:r>
              <w:rPr>
                <w:b/>
              </w:rPr>
              <w:t>4. The objectives of the training were clearly defined. *</w:t>
            </w:r>
          </w:p>
          <w:p w:rsidR="004C315F" w:rsidRDefault="00000000" w14:paraId="66E841D7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2D361BF8" w14:textId="77777777">
        <w:trPr>
          <w:cantSplit/>
          <w:jc w:val="center"/>
        </w:trPr>
        <w:tc>
          <w:tcPr>
            <w:tcW w:w="10368" w:type="dxa"/>
          </w:tcPr>
          <w:p w:rsidR="004C315F" w:rsidRDefault="00000000" w14:paraId="6FA1DDBF" w14:textId="77777777">
            <w:pPr>
              <w:spacing w:after="60"/>
            </w:pPr>
            <w:r>
              <w:rPr>
                <w:b/>
              </w:rPr>
              <w:t>5. The training content/topics were relevant. *</w:t>
            </w:r>
          </w:p>
          <w:p w:rsidR="004C315F" w:rsidRDefault="00000000" w14:paraId="2FC4D542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353E35FA" w14:textId="77777777">
        <w:trPr>
          <w:cantSplit/>
          <w:jc w:val="center"/>
        </w:trPr>
        <w:tc>
          <w:tcPr>
            <w:tcW w:w="10368" w:type="dxa"/>
            <w:shd w:val="clear" w:color="auto" w:fill="F6F8FA"/>
          </w:tcPr>
          <w:p w:rsidR="004C315F" w:rsidRDefault="00000000" w14:paraId="0FDBCE84" w14:textId="77777777">
            <w:pPr>
              <w:spacing w:after="60"/>
            </w:pPr>
            <w:r>
              <w:rPr>
                <w:b/>
              </w:rPr>
              <w:t>6. Participation and interaction were encouraged. *</w:t>
            </w:r>
          </w:p>
          <w:p w:rsidR="004C315F" w:rsidRDefault="00000000" w14:paraId="7E8E541F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35332892" w14:textId="77777777">
        <w:trPr>
          <w:cantSplit/>
          <w:jc w:val="center"/>
        </w:trPr>
        <w:tc>
          <w:tcPr>
            <w:tcW w:w="10368" w:type="dxa"/>
          </w:tcPr>
          <w:p w:rsidR="004C315F" w:rsidRDefault="00000000" w14:paraId="2EA99675" w14:textId="521EAE1A">
            <w:pPr>
              <w:spacing w:after="60"/>
            </w:pPr>
            <w:r>
              <w:rPr>
                <w:b/>
              </w:rPr>
              <w:t>7. The smart classroom components—</w:t>
            </w:r>
            <w:r w:rsidR="0095165F">
              <w:rPr>
                <w:b/>
              </w:rPr>
              <w:t>Teaching Device (K-Yan)</w:t>
            </w:r>
            <w:r>
              <w:rPr>
                <w:b/>
              </w:rPr>
              <w:t xml:space="preserve"> its features, and the use of multimedia content—were covered during the training. *</w:t>
            </w:r>
          </w:p>
          <w:p w:rsidR="004C315F" w:rsidRDefault="00000000" w14:paraId="3AFDC9CA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1ABEA47A" w14:textId="77777777">
        <w:trPr>
          <w:cantSplit/>
          <w:jc w:val="center"/>
        </w:trPr>
        <w:tc>
          <w:tcPr>
            <w:tcW w:w="10368" w:type="dxa"/>
            <w:shd w:val="clear" w:color="auto" w:fill="F6F8FA"/>
          </w:tcPr>
          <w:p w:rsidR="004C315F" w:rsidRDefault="00000000" w14:paraId="06A828E2" w14:textId="77777777">
            <w:pPr>
              <w:spacing w:after="60"/>
            </w:pPr>
            <w:r>
              <w:rPr>
                <w:b/>
              </w:rPr>
              <w:t>8. The training content was well organised and easy to follow. *</w:t>
            </w:r>
          </w:p>
          <w:p w:rsidR="004C315F" w:rsidRDefault="00000000" w14:paraId="7C351048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681D3E8D" w14:textId="77777777">
        <w:trPr>
          <w:cantSplit/>
          <w:jc w:val="center"/>
        </w:trPr>
        <w:tc>
          <w:tcPr>
            <w:tcW w:w="10368" w:type="dxa"/>
          </w:tcPr>
          <w:p w:rsidR="004C315F" w:rsidRDefault="00000000" w14:paraId="1EB89BC9" w14:textId="77777777">
            <w:pPr>
              <w:spacing w:after="60"/>
            </w:pPr>
            <w:r>
              <w:rPr>
                <w:b/>
              </w:rPr>
              <w:t>9. This training experience will be useful in my teaching. *</w:t>
            </w:r>
          </w:p>
          <w:p w:rsidR="004C315F" w:rsidRDefault="00000000" w14:paraId="2B3D4217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2064B5E6" w14:textId="77777777">
        <w:trPr>
          <w:cantSplit/>
          <w:jc w:val="center"/>
        </w:trPr>
        <w:tc>
          <w:tcPr>
            <w:tcW w:w="10368" w:type="dxa"/>
            <w:shd w:val="clear" w:color="auto" w:fill="F6F8FA"/>
          </w:tcPr>
          <w:p w:rsidR="004C315F" w:rsidRDefault="00000000" w14:paraId="44F58B07" w14:textId="77777777">
            <w:pPr>
              <w:spacing w:after="60"/>
            </w:pPr>
            <w:r>
              <w:rPr>
                <w:b/>
              </w:rPr>
              <w:t>10. The trainer was knowledgeable about the training topics. *</w:t>
            </w:r>
          </w:p>
          <w:p w:rsidR="004C315F" w:rsidRDefault="00000000" w14:paraId="1AE36349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656CF35F" w14:textId="77777777">
        <w:trPr>
          <w:cantSplit/>
          <w:jc w:val="center"/>
        </w:trPr>
        <w:tc>
          <w:tcPr>
            <w:tcW w:w="10368" w:type="dxa"/>
          </w:tcPr>
          <w:p w:rsidR="004C315F" w:rsidRDefault="00000000" w14:paraId="52A2EBE1" w14:textId="77777777">
            <w:pPr>
              <w:spacing w:after="60"/>
            </w:pPr>
            <w:r>
              <w:rPr>
                <w:b/>
              </w:rPr>
              <w:t>11. The trainer was well prepared. *</w:t>
            </w:r>
          </w:p>
          <w:p w:rsidR="004C315F" w:rsidRDefault="00000000" w14:paraId="4F4000D6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6829D299" w14:textId="77777777">
        <w:trPr>
          <w:cantSplit/>
          <w:jc w:val="center"/>
        </w:trPr>
        <w:tc>
          <w:tcPr>
            <w:tcW w:w="10368" w:type="dxa"/>
            <w:shd w:val="clear" w:color="auto" w:fill="F6F8FA"/>
          </w:tcPr>
          <w:p w:rsidR="004C315F" w:rsidRDefault="00000000" w14:paraId="1FC1775A" w14:textId="77777777">
            <w:pPr>
              <w:spacing w:after="60"/>
            </w:pPr>
            <w:r>
              <w:rPr>
                <w:b/>
              </w:rPr>
              <w:t>12. I am comfortable using digital technology for teaching. *</w:t>
            </w:r>
          </w:p>
          <w:p w:rsidR="004C315F" w:rsidRDefault="00000000" w14:paraId="5C0C8A7D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33B629DC" w14:textId="77777777">
        <w:trPr>
          <w:cantSplit/>
          <w:jc w:val="center"/>
        </w:trPr>
        <w:tc>
          <w:tcPr>
            <w:tcW w:w="10368" w:type="dxa"/>
          </w:tcPr>
          <w:p w:rsidR="004C315F" w:rsidRDefault="00000000" w14:paraId="278114B8" w14:textId="299C4979">
            <w:pPr>
              <w:spacing w:after="60"/>
            </w:pPr>
            <w:r>
              <w:rPr>
                <w:b/>
              </w:rPr>
              <w:t xml:space="preserve">13. </w:t>
            </w:r>
            <w:r w:rsidR="0095165F">
              <w:rPr>
                <w:b/>
              </w:rPr>
              <w:t xml:space="preserve">Teaching Device (K-Yan) </w:t>
            </w:r>
            <w:r>
              <w:rPr>
                <w:b/>
              </w:rPr>
              <w:t>is easy to integrate into classroom teaching. *</w:t>
            </w:r>
          </w:p>
          <w:p w:rsidR="004C315F" w:rsidRDefault="00000000" w14:paraId="1E04A838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6D9FE5F2" w14:textId="77777777">
        <w:trPr>
          <w:cantSplit/>
          <w:jc w:val="center"/>
        </w:trPr>
        <w:tc>
          <w:tcPr>
            <w:tcW w:w="10368" w:type="dxa"/>
            <w:shd w:val="clear" w:color="auto" w:fill="F6F8FA"/>
          </w:tcPr>
          <w:p w:rsidR="004C315F" w:rsidRDefault="00000000" w14:paraId="6E70BBA1" w14:textId="1D4EEFFE">
            <w:pPr>
              <w:spacing w:after="60"/>
            </w:pPr>
            <w:r>
              <w:rPr>
                <w:b/>
              </w:rPr>
              <w:t>14. A</w:t>
            </w:r>
            <w:r w:rsidR="0095165F">
              <w:rPr>
                <w:b/>
              </w:rPr>
              <w:t xml:space="preserve"> </w:t>
            </w:r>
            <w:r>
              <w:rPr>
                <w:b/>
              </w:rPr>
              <w:t>smart classroom will benefit students' learning. *</w:t>
            </w:r>
          </w:p>
          <w:p w:rsidR="004C315F" w:rsidRDefault="00000000" w14:paraId="75DB001A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7102F269" w14:textId="77777777">
        <w:trPr>
          <w:cantSplit/>
          <w:jc w:val="center"/>
        </w:trPr>
        <w:tc>
          <w:tcPr>
            <w:tcW w:w="10368" w:type="dxa"/>
          </w:tcPr>
          <w:p w:rsidR="004C315F" w:rsidRDefault="00000000" w14:paraId="2A456289" w14:textId="215247DC">
            <w:pPr>
              <w:spacing w:after="60"/>
            </w:pPr>
            <w:r>
              <w:rPr>
                <w:b/>
              </w:rPr>
              <w:t>15. A</w:t>
            </w:r>
            <w:r w:rsidR="0095165F">
              <w:rPr>
                <w:b/>
              </w:rPr>
              <w:t xml:space="preserve"> </w:t>
            </w:r>
            <w:r>
              <w:rPr>
                <w:b/>
              </w:rPr>
              <w:t>smart classroom is effective in saving time during teaching. *</w:t>
            </w:r>
          </w:p>
          <w:p w:rsidR="004C315F" w:rsidRDefault="00000000" w14:paraId="42E1F1B8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1DA25039" w14:textId="77777777">
        <w:trPr>
          <w:cantSplit/>
          <w:jc w:val="center"/>
        </w:trPr>
        <w:tc>
          <w:tcPr>
            <w:tcW w:w="10368" w:type="dxa"/>
            <w:shd w:val="clear" w:color="auto" w:fill="F6F8FA"/>
          </w:tcPr>
          <w:p w:rsidR="004C315F" w:rsidRDefault="00000000" w14:paraId="191AACCB" w14:textId="77777777">
            <w:pPr>
              <w:spacing w:after="60"/>
            </w:pPr>
            <w:r>
              <w:rPr>
                <w:b/>
              </w:rPr>
              <w:t>16. A smart classroom makes it easier to explain abstract or difficult concepts. *</w:t>
            </w:r>
          </w:p>
          <w:p w:rsidR="004C315F" w:rsidRDefault="00000000" w14:paraId="2F63AAF5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  <w:tr w:rsidR="004C315F" w14:paraId="2FAAA2E0" w14:textId="77777777">
        <w:trPr>
          <w:cantSplit/>
          <w:jc w:val="center"/>
        </w:trPr>
        <w:tc>
          <w:tcPr>
            <w:tcW w:w="10368" w:type="dxa"/>
          </w:tcPr>
          <w:p w:rsidR="004C315F" w:rsidRDefault="00000000" w14:paraId="76EC5EAA" w14:textId="77777777">
            <w:pPr>
              <w:spacing w:after="60"/>
            </w:pPr>
            <w:r>
              <w:rPr>
                <w:b/>
              </w:rPr>
              <w:t>17. The multimedia content provided in the smart classroom solution is useful. *</w:t>
            </w:r>
          </w:p>
          <w:p w:rsidR="004C315F" w:rsidRDefault="00000000" w14:paraId="64F8964B" w14:textId="77777777">
            <w:pPr>
              <w:spacing w:after="20"/>
              <w:jc w:val="center"/>
            </w:pPr>
            <w:r>
              <w:t>○ 1        ○ 2        ○ 3        ○ 4        ○ 5</w:t>
            </w:r>
          </w:p>
        </w:tc>
      </w:tr>
    </w:tbl>
    <w:p w:rsidR="004C315F" w:rsidRDefault="00000000" w14:paraId="403726DE" w14:textId="77777777">
      <w:pPr>
        <w:spacing w:before="140"/>
      </w:pPr>
      <w:r>
        <w:rPr>
          <w:b/>
        </w:rPr>
        <w:t>18. Overall feedback about the smart classroom *</w:t>
      </w:r>
    </w:p>
    <w:p w:rsidR="004C315F" w:rsidRDefault="00000000" w14:paraId="1EDAF508" w14:textId="77777777">
      <w:pPr>
        <w:jc w:val="center"/>
      </w:pPr>
      <w:r>
        <w:t>○ Excellent        ○ Very Good        ○ Good        ○ Fair        ○ Poor</w:t>
      </w:r>
    </w:p>
    <w:p w:rsidR="004C315F" w:rsidRDefault="00000000" w14:paraId="50F6FA57" w14:textId="77777777">
      <w:pPr>
        <w:spacing w:before="140"/>
      </w:pPr>
      <w:r>
        <w:rPr>
          <w:b/>
        </w:rPr>
        <w:lastRenderedPageBreak/>
        <w:t>19. Any suggestions for improvement? 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4C315F" w14:paraId="38383928" w14:textId="77777777">
        <w:trPr>
          <w:cantSplit/>
        </w:trPr>
        <w:tc>
          <w:tcPr>
            <w:tcW w:w="10368" w:type="dxa"/>
          </w:tcPr>
          <w:p w:rsidR="004C315F" w:rsidRDefault="00000000" w14:paraId="2DEEAB8E" w14:textId="77777777">
            <w:r>
              <w:br/>
            </w:r>
            <w:r>
              <w:br/>
            </w:r>
            <w:r>
              <w:br/>
            </w:r>
          </w:p>
        </w:tc>
      </w:tr>
    </w:tbl>
    <w:p w:rsidR="004C315F" w:rsidRDefault="00000000" w14:paraId="5FF593D0" w14:textId="77777777">
      <w:pPr>
        <w:spacing w:before="140"/>
      </w:pPr>
      <w:r>
        <w:rPr>
          <w:b/>
        </w:rPr>
        <w:t>20. Are there any other topics that should have been covered? 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4C315F" w14:paraId="5788420F" w14:textId="77777777">
        <w:trPr>
          <w:cantSplit/>
        </w:trPr>
        <w:tc>
          <w:tcPr>
            <w:tcW w:w="10368" w:type="dxa"/>
          </w:tcPr>
          <w:p w:rsidR="004C315F" w:rsidRDefault="00000000" w14:paraId="6B347C0F" w14:textId="77777777">
            <w:r>
              <w:br/>
            </w:r>
            <w:r>
              <w:br/>
            </w:r>
            <w:r>
              <w:br/>
            </w:r>
          </w:p>
        </w:tc>
      </w:tr>
    </w:tbl>
    <w:p w:rsidR="004C315F" w:rsidRDefault="00000000" w14:paraId="215B27F8" w14:textId="77777777">
      <w:pPr>
        <w:spacing w:before="160"/>
        <w:jc w:val="center"/>
      </w:pPr>
      <w:r>
        <w:rPr>
          <w:b/>
          <w:i/>
        </w:rPr>
        <w:t>Thank you for your valuable feedback.</w:t>
      </w:r>
    </w:p>
    <w:sectPr w:rsidR="004C315F" w:rsidSect="00034616">
      <w:footerReference w:type="default" r:id="rId8"/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0A08" w:rsidRDefault="00D40A08" w14:paraId="16D1A5EE" w14:textId="77777777">
      <w:pPr>
        <w:spacing w:after="0" w:line="240" w:lineRule="auto"/>
      </w:pPr>
      <w:r>
        <w:separator/>
      </w:r>
    </w:p>
  </w:endnote>
  <w:endnote w:type="continuationSeparator" w:id="0">
    <w:p w:rsidR="00D40A08" w:rsidRDefault="00D40A08" w14:paraId="7727116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315F" w:rsidRDefault="00000000" w14:paraId="1B9967E3" w14:textId="77777777">
    <w:pPr>
      <w:pStyle w:val="Footer"/>
      <w:jc w:val="center"/>
    </w:pPr>
    <w:r>
      <w:rPr>
        <w:sz w:val="16"/>
      </w:rPr>
      <w:t>Teacher Training Feedback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0A08" w:rsidRDefault="00D40A08" w14:paraId="13576B6F" w14:textId="77777777">
      <w:pPr>
        <w:spacing w:after="0" w:line="240" w:lineRule="auto"/>
      </w:pPr>
      <w:r>
        <w:separator/>
      </w:r>
    </w:p>
  </w:footnote>
  <w:footnote w:type="continuationSeparator" w:id="0">
    <w:p w:rsidR="00D40A08" w:rsidRDefault="00D40A08" w14:paraId="5DC2F1C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OrtZNwJC/JiGrS" int2:id="cv8tpiyd">
      <int2:state int2:type="spell" int2:value="Rejected"/>
    </int2:textHash>
    <int2:textHash int2:hashCode="ni8UUdXdlt6RIo" int2:id="AiDEtQPx">
      <int2:state int2:type="spell" int2:value="Rejected"/>
    </int2:textHash>
    <int2:bookmark int2:bookmarkName="_Int_8lQBYSmX" int2:invalidationBookmarkName="" int2:hashCode="5sHS781HFh9uhf" int2:id="1QAtR9g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97509254">
    <w:abstractNumId w:val="8"/>
  </w:num>
  <w:num w:numId="2" w16cid:durableId="1534149095">
    <w:abstractNumId w:val="6"/>
  </w:num>
  <w:num w:numId="3" w16cid:durableId="520584997">
    <w:abstractNumId w:val="5"/>
  </w:num>
  <w:num w:numId="4" w16cid:durableId="33770190">
    <w:abstractNumId w:val="4"/>
  </w:num>
  <w:num w:numId="5" w16cid:durableId="130904758">
    <w:abstractNumId w:val="7"/>
  </w:num>
  <w:num w:numId="6" w16cid:durableId="767844711">
    <w:abstractNumId w:val="3"/>
  </w:num>
  <w:num w:numId="7" w16cid:durableId="633827673">
    <w:abstractNumId w:val="2"/>
  </w:num>
  <w:num w:numId="8" w16cid:durableId="590160840">
    <w:abstractNumId w:val="1"/>
  </w:num>
  <w:num w:numId="9" w16cid:durableId="108954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4C315F"/>
    <w:rsid w:val="00786A28"/>
    <w:rsid w:val="0095165F"/>
    <w:rsid w:val="00AA1D8D"/>
    <w:rsid w:val="00B47730"/>
    <w:rsid w:val="00CB0664"/>
    <w:rsid w:val="00D40A08"/>
    <w:rsid w:val="00FC693F"/>
    <w:rsid w:val="701FC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91B2F"/>
  <w14:defaultImageDpi w14:val="300"/>
  <w15:docId w15:val="{C6F4A2FE-F44C-4F74-ABE1-0A722767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cb344ee30a8648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Kalidas Vsk</lastModifiedBy>
  <revision>3</revision>
  <dcterms:created xsi:type="dcterms:W3CDTF">2013-12-23T23:15:00.0000000Z</dcterms:created>
  <dcterms:modified xsi:type="dcterms:W3CDTF">2026-10-07T04:40:16.1157944Z</dcterms:modified>
  <category/>
</coreProperties>
</file>